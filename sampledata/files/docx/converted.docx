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Applied Mathematics 2A</w:t>
        <w:br/>
        <w:t>APM02A2 Tutorial 07</w:t>
        <w:br/>
        <w:t>1. Solve the following differential equations.</w:t>
        <w:br/>
        <w:t>(a) y′′ −3y′ +2y = 0</w:t>
        <w:br/>
        <w:t>(b) y′′ −8y′ +20y = 100x2 −26xex</w:t>
        <w:br/>
        <w:t>(c) y′′ +4y′ −y = 0</w:t>
        <w:br/>
        <w:t>(d) y′′ −4y = (x2 −3)sin(2x)</w:t>
        <w:br/>
        <w:t>2. Solve the following initial-value problems.</w:t>
        <w:br/>
        <w:t>d2y</w:t>
        <w:br/>
        <w:t>(a) +y = 0, y(π/3) = 0, y′(π/3) = 2</w:t>
        <w:br/>
        <w:t>dθ2</w:t>
        <w:br/>
        <w:t>(b) 2y′′ +3y′ −2y = 14x2 −4x−11, y(0) = 0, y′(0) = 0</w:t>
        <w:br/>
        <w:t>d2x</w:t>
        <w:br/>
        <w:t>(c) +ω2x = F cos(γt), x(0) = 0,x′(0) = 0</w:t>
        <w:br/>
        <w:t>dt2 0</w:t>
        <w:br/>
        <w:t>(d) y′′′ +2y′′ −5y′ −y = 0, y(0) = y′(0) = 0, y′′(0) = 1</w:t>
        <w:br/>
        <w:t>3. Find the general solution of 2y′′′ +y′′ +4y′ −4y = 0 if m = 1 is one root of its auxiliary</w:t>
        <w:br/>
        <w:t>1 2</w:t>
        <w:br/>
        <w:t>equation.</w:t>
        <w:br/>
        <w:t>4. Discuss how we could use the method of undetermined coefficients to find a particular</w:t>
        <w:br/>
        <w:t>solution of y′′ +y = sin(x)cos(2x). Implement your idea.</w:t>
        <w:br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